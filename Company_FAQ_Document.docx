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FAQ – Orders, Shipping, Returns &amp; Customer Support</w:t>
      </w:r>
    </w:p>
    <w:p>
      <w:pPr>
        <w:pStyle w:val="Heading2"/>
      </w:pPr>
      <w:r>
        <w:t>Orders</w:t>
      </w:r>
    </w:p>
    <w:p>
      <w:pPr>
        <w:pStyle w:val="ListBullet"/>
      </w:pPr>
      <w:r>
        <w:t>How can I check the status of my order?</w:t>
      </w:r>
    </w:p>
    <w:p>
      <w:pPr>
        <w:pStyle w:val="ListBullet"/>
      </w:pPr>
      <w:r>
        <w:t>Can I modify or cancel my order after placing it?</w:t>
      </w:r>
    </w:p>
    <w:p>
      <w:pPr>
        <w:pStyle w:val="ListBullet"/>
      </w:pPr>
      <w:r>
        <w:t>What payment methods are accepted?</w:t>
      </w:r>
    </w:p>
    <w:p>
      <w:pPr>
        <w:pStyle w:val="ListBullet"/>
      </w:pPr>
      <w:r>
        <w:t>Can I reorder a past purchase?</w:t>
      </w:r>
    </w:p>
    <w:p>
      <w:pPr>
        <w:pStyle w:val="ListBullet"/>
      </w:pPr>
      <w:r>
        <w:t>Why was part of my order cancelled?</w:t>
      </w:r>
    </w:p>
    <w:p>
      <w:pPr>
        <w:pStyle w:val="Heading2"/>
      </w:pPr>
      <w:r>
        <w:t>Shipping &amp; Delivery</w:t>
      </w:r>
    </w:p>
    <w:p>
      <w:pPr>
        <w:pStyle w:val="ListBullet"/>
      </w:pPr>
      <w:r>
        <w:t>What shipping options are available?</w:t>
      </w:r>
    </w:p>
    <w:p>
      <w:pPr>
        <w:pStyle w:val="ListBullet"/>
      </w:pPr>
      <w:r>
        <w:t>How long does delivery take?</w:t>
      </w:r>
    </w:p>
    <w:p>
      <w:pPr>
        <w:pStyle w:val="ListBullet"/>
      </w:pPr>
      <w:r>
        <w:t>How can I track my shipment?</w:t>
      </w:r>
    </w:p>
    <w:p>
      <w:pPr>
        <w:pStyle w:val="ListBullet"/>
      </w:pPr>
      <w:r>
        <w:t>My order is delayed — what should I do?</w:t>
      </w:r>
    </w:p>
    <w:p>
      <w:pPr>
        <w:pStyle w:val="ListBullet"/>
      </w:pPr>
      <w:r>
        <w:t>My package shows delivered but I didn’t receive it.</w:t>
      </w:r>
    </w:p>
    <w:p>
      <w:pPr>
        <w:pStyle w:val="ListBullet"/>
      </w:pPr>
      <w:r>
        <w:t>Can I change my delivery address after ordering?</w:t>
      </w:r>
    </w:p>
    <w:p>
      <w:pPr>
        <w:pStyle w:val="ListBullet"/>
      </w:pPr>
      <w:r>
        <w:t>Do you ship internationally?</w:t>
      </w:r>
    </w:p>
    <w:p>
      <w:pPr>
        <w:pStyle w:val="Heading2"/>
      </w:pPr>
      <w:r>
        <w:t>Returns, Exchanges &amp; Refunds</w:t>
      </w:r>
    </w:p>
    <w:p>
      <w:pPr>
        <w:pStyle w:val="ListBullet"/>
      </w:pPr>
      <w:r>
        <w:t>What is your return policy?</w:t>
      </w:r>
    </w:p>
    <w:p>
      <w:pPr>
        <w:pStyle w:val="ListBullet"/>
      </w:pPr>
      <w:r>
        <w:t>How do I initiate a return?</w:t>
      </w:r>
    </w:p>
    <w:p>
      <w:pPr>
        <w:pStyle w:val="ListBullet"/>
      </w:pPr>
      <w:r>
        <w:t>Can I exchange an item instead of returning it?</w:t>
      </w:r>
    </w:p>
    <w:p>
      <w:pPr>
        <w:pStyle w:val="ListBullet"/>
      </w:pPr>
      <w:r>
        <w:t>When will I receive my refund?</w:t>
      </w:r>
    </w:p>
    <w:p>
      <w:pPr>
        <w:pStyle w:val="ListBullet"/>
      </w:pPr>
      <w:r>
        <w:t>What if my item is damaged or defective?</w:t>
      </w:r>
    </w:p>
    <w:p>
      <w:pPr>
        <w:pStyle w:val="ListBullet"/>
      </w:pPr>
      <w:r>
        <w:t>Are there items that cannot be returned?</w:t>
      </w:r>
    </w:p>
    <w:p>
      <w:pPr>
        <w:pStyle w:val="Heading2"/>
      </w:pPr>
      <w:r>
        <w:t>Payments &amp; Billing</w:t>
      </w:r>
    </w:p>
    <w:p>
      <w:pPr>
        <w:pStyle w:val="ListBullet"/>
      </w:pPr>
      <w:r>
        <w:t>Why did my payment fail?</w:t>
      </w:r>
    </w:p>
    <w:p>
      <w:pPr>
        <w:pStyle w:val="ListBullet"/>
      </w:pPr>
      <w:r>
        <w:t>Was my card charged multiple times?</w:t>
      </w:r>
    </w:p>
    <w:p>
      <w:pPr>
        <w:pStyle w:val="ListBullet"/>
      </w:pPr>
      <w:r>
        <w:t>Are taxes included in the price?</w:t>
      </w:r>
    </w:p>
    <w:p>
      <w:pPr>
        <w:pStyle w:val="ListBullet"/>
      </w:pPr>
      <w:r>
        <w:t>Can I get an invoice or receipt?</w:t>
      </w:r>
    </w:p>
    <w:p>
      <w:pPr>
        <w:pStyle w:val="Heading2"/>
      </w:pPr>
      <w:r>
        <w:t>Products &amp; Availability</w:t>
      </w:r>
    </w:p>
    <w:p>
      <w:pPr>
        <w:pStyle w:val="ListBullet"/>
      </w:pPr>
      <w:r>
        <w:t>Is a product in stock?</w:t>
      </w:r>
    </w:p>
    <w:p>
      <w:pPr>
        <w:pStyle w:val="ListBullet"/>
      </w:pPr>
      <w:r>
        <w:t>When will out-of-stock items be available?</w:t>
      </w:r>
    </w:p>
    <w:p>
      <w:pPr>
        <w:pStyle w:val="ListBullet"/>
      </w:pPr>
      <w:r>
        <w:t>Do you offer bulk or corporate discounts?</w:t>
      </w:r>
    </w:p>
    <w:p>
      <w:pPr>
        <w:pStyle w:val="ListBullet"/>
      </w:pPr>
      <w:r>
        <w:t>Are there alternative products available?</w:t>
      </w:r>
    </w:p>
    <w:p>
      <w:pPr>
        <w:pStyle w:val="Heading2"/>
      </w:pPr>
      <w:r>
        <w:t>Account &amp; Support</w:t>
      </w:r>
    </w:p>
    <w:p>
      <w:pPr>
        <w:pStyle w:val="ListBullet"/>
      </w:pPr>
      <w:r>
        <w:t>Do I need an account to place an order?</w:t>
      </w:r>
    </w:p>
    <w:p>
      <w:pPr>
        <w:pStyle w:val="ListBullet"/>
      </w:pPr>
      <w:r>
        <w:t>How do I reset my password?</w:t>
      </w:r>
    </w:p>
    <w:p>
      <w:pPr>
        <w:pStyle w:val="ListBullet"/>
      </w:pPr>
      <w:r>
        <w:t>How can I contact customer support?</w:t>
      </w:r>
    </w:p>
    <w:p>
      <w:pPr>
        <w:pStyle w:val="ListBullet"/>
      </w:pPr>
      <w:r>
        <w:t>Can I speak to a human agent?</w:t>
      </w:r>
    </w:p>
    <w:p>
      <w:pPr>
        <w:pStyle w:val="ListBullet"/>
      </w:pPr>
      <w:r>
        <w:t>How do I raise a complaint?</w:t>
      </w:r>
    </w:p>
    <w:p>
      <w:pPr>
        <w:pStyle w:val="Heading2"/>
      </w:pPr>
      <w:r>
        <w:t>Policies &amp; Trust</w:t>
      </w:r>
    </w:p>
    <w:p>
      <w:pPr>
        <w:pStyle w:val="ListBullet"/>
      </w:pPr>
      <w:r>
        <w:t>What is your warranty policy?</w:t>
      </w:r>
    </w:p>
    <w:p>
      <w:pPr>
        <w:pStyle w:val="ListBullet"/>
      </w:pPr>
      <w:r>
        <w:t>How is my data protected?</w:t>
      </w:r>
    </w:p>
    <w:p>
      <w:pPr>
        <w:pStyle w:val="ListBullet"/>
      </w:pPr>
      <w:r>
        <w:t>Are payments secure?</w:t>
      </w:r>
    </w:p>
    <w:p>
      <w:pPr>
        <w:pStyle w:val="ListBullet"/>
      </w:pPr>
      <w:r>
        <w:t>What are your terms and conditions?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